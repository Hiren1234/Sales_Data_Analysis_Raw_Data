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A7D3" w14:textId="3495BF5C" w:rsidR="00D412BA" w:rsidRDefault="00000000">
      <w:pPr>
        <w:pStyle w:val="Heading1"/>
        <w:jc w:val="center"/>
      </w:pPr>
      <w:r>
        <w:t xml:space="preserve">Sales Data Analysis Project </w:t>
      </w:r>
    </w:p>
    <w:p w14:paraId="1C2D2598" w14:textId="77777777" w:rsidR="00D412BA" w:rsidRDefault="00000000">
      <w:pPr>
        <w:jc w:val="center"/>
      </w:pPr>
      <w:r>
        <w:t>Complete End-to-End Data Analytics Workflow using Python, Pandas, MySQL, and Visualization</w:t>
      </w:r>
    </w:p>
    <w:p w14:paraId="0B07E6D4" w14:textId="77777777" w:rsidR="00D412BA" w:rsidRDefault="00000000">
      <w:pPr>
        <w:pStyle w:val="Heading2"/>
      </w:pPr>
      <w:r>
        <w:t>1. Project Overview</w:t>
      </w:r>
    </w:p>
    <w:p w14:paraId="492F05BE" w14:textId="77777777" w:rsidR="00D412BA" w:rsidRDefault="00000000">
      <w:r>
        <w:t>This project demonstrates a complete Sales Data Analysis pipeline used in real-world Data Analytics and Business Intelligence environments. The workflow includes data loading, data cleaning, transformation, KPI calculation, visualization, reporting, and database migration using Python technologies.</w:t>
      </w:r>
    </w:p>
    <w:p w14:paraId="2BFC22BD" w14:textId="77777777" w:rsidR="00D412BA" w:rsidRDefault="00000000">
      <w:pPr>
        <w:pStyle w:val="Heading2"/>
      </w:pPr>
      <w:r>
        <w:t>2. Project Objectives</w:t>
      </w:r>
    </w:p>
    <w:p w14:paraId="02CD88E7" w14:textId="77777777" w:rsidR="00D412BA" w:rsidRDefault="00000000">
      <w:pPr>
        <w:pStyle w:val="ListBullet"/>
      </w:pPr>
      <w:r>
        <w:t>Load sales data from CSV files and MySQL databases</w:t>
      </w:r>
    </w:p>
    <w:p w14:paraId="2209AA09" w14:textId="77777777" w:rsidR="00D412BA" w:rsidRDefault="00000000">
      <w:pPr>
        <w:pStyle w:val="ListBullet"/>
      </w:pPr>
      <w:r>
        <w:t>Perform data cleaning and preprocessing</w:t>
      </w:r>
    </w:p>
    <w:p w14:paraId="67CCE3E0" w14:textId="77777777" w:rsidR="00D412BA" w:rsidRDefault="00000000">
      <w:pPr>
        <w:pStyle w:val="ListBullet"/>
      </w:pPr>
      <w:r>
        <w:t>Transform raw data into business KPIs</w:t>
      </w:r>
    </w:p>
    <w:p w14:paraId="3A4EF998" w14:textId="77777777" w:rsidR="00D412BA" w:rsidRDefault="00000000">
      <w:pPr>
        <w:pStyle w:val="ListBullet"/>
      </w:pPr>
      <w:r>
        <w:t>Analyze sales performance region-wise and month-wise</w:t>
      </w:r>
    </w:p>
    <w:p w14:paraId="02CA014F" w14:textId="77777777" w:rsidR="00D412BA" w:rsidRDefault="00000000">
      <w:pPr>
        <w:pStyle w:val="ListBullet"/>
      </w:pPr>
      <w:r>
        <w:t>Calculate revenue, profit margin, and growth percentage</w:t>
      </w:r>
    </w:p>
    <w:p w14:paraId="1AA0D2F2" w14:textId="77777777" w:rsidR="00D412BA" w:rsidRDefault="00000000">
      <w:pPr>
        <w:pStyle w:val="ListBullet"/>
      </w:pPr>
      <w:r>
        <w:t>Generate visualizations and business insights</w:t>
      </w:r>
    </w:p>
    <w:p w14:paraId="26C95DF1" w14:textId="77777777" w:rsidR="00D412BA" w:rsidRDefault="00000000">
      <w:pPr>
        <w:pStyle w:val="ListBullet"/>
      </w:pPr>
      <w:r>
        <w:t>Export processed data into CSV and MySQL</w:t>
      </w:r>
    </w:p>
    <w:p w14:paraId="1625B0BC" w14:textId="77777777" w:rsidR="00D412BA" w:rsidRDefault="00000000">
      <w:pPr>
        <w:pStyle w:val="ListBullet"/>
      </w:pPr>
      <w:r>
        <w:t>Automate reporting using Python</w:t>
      </w:r>
    </w:p>
    <w:p w14:paraId="3EF9C908" w14:textId="77777777" w:rsidR="00D412BA" w:rsidRDefault="00000000">
      <w:pPr>
        <w:pStyle w:val="Heading2"/>
      </w:pPr>
      <w:r>
        <w:t>3. Project Architecture</w:t>
      </w:r>
    </w:p>
    <w:p w14:paraId="0FA1FC3E" w14:textId="77777777" w:rsidR="00D412BA" w:rsidRDefault="00000000">
      <w:r>
        <w:br/>
        <w:t>CSV / MySQL Database</w:t>
      </w:r>
      <w:r>
        <w:br/>
        <w:t xml:space="preserve">        ↓</w:t>
      </w:r>
      <w:r>
        <w:br/>
        <w:t>Load Data using Pandas</w:t>
      </w:r>
      <w:r>
        <w:br/>
        <w:t xml:space="preserve">        ↓</w:t>
      </w:r>
      <w:r>
        <w:br/>
        <w:t>Data Cleaning</w:t>
      </w:r>
      <w:r>
        <w:br/>
        <w:t xml:space="preserve">        ↓</w:t>
      </w:r>
      <w:r>
        <w:br/>
        <w:t>Data Transformation</w:t>
      </w:r>
      <w:r>
        <w:br/>
        <w:t xml:space="preserve">        ↓</w:t>
      </w:r>
      <w:r>
        <w:br/>
        <w:t>KPI Calculations</w:t>
      </w:r>
      <w:r>
        <w:br/>
        <w:t xml:space="preserve">        ↓</w:t>
      </w:r>
      <w:r>
        <w:br/>
        <w:t>Exploratory Data Analysis</w:t>
      </w:r>
      <w:r>
        <w:br/>
        <w:t xml:space="preserve">        ↓</w:t>
      </w:r>
      <w:r>
        <w:br/>
        <w:t>Visualization &amp; Charts</w:t>
      </w:r>
      <w:r>
        <w:br/>
        <w:t xml:space="preserve">        ↓</w:t>
      </w:r>
      <w:r>
        <w:br/>
        <w:t>Export Reports</w:t>
      </w:r>
      <w:r>
        <w:br/>
        <w:t xml:space="preserve">        ↓</w:t>
      </w:r>
      <w:r>
        <w:br/>
        <w:t>Upload Processed Data to MySQL</w:t>
      </w:r>
      <w:r>
        <w:br/>
      </w:r>
    </w:p>
    <w:p w14:paraId="5456A32D" w14:textId="77777777" w:rsidR="00D412BA" w:rsidRDefault="00000000">
      <w:pPr>
        <w:pStyle w:val="Heading2"/>
      </w:pPr>
      <w:r>
        <w:lastRenderedPageBreak/>
        <w:t>4. Project Folder Structure</w:t>
      </w:r>
    </w:p>
    <w:p w14:paraId="1ABEC839" w14:textId="77777777" w:rsidR="00D412BA" w:rsidRDefault="00000000">
      <w:r>
        <w:br/>
        <w:t>Sales_Data_Analysis/</w:t>
      </w:r>
      <w:r>
        <w:br/>
        <w:t>│</w:t>
      </w:r>
      <w:r>
        <w:br/>
        <w:t>├── data/</w:t>
      </w:r>
      <w:r>
        <w:br/>
        <w:t>│   └── Sales.csv</w:t>
      </w:r>
      <w:r>
        <w:br/>
        <w:t>│</w:t>
      </w:r>
      <w:r>
        <w:br/>
        <w:t>├── notebooks/</w:t>
      </w:r>
      <w:r>
        <w:br/>
        <w:t>│   └── sales_analysis.ipynb</w:t>
      </w:r>
      <w:r>
        <w:br/>
        <w:t>│</w:t>
      </w:r>
      <w:r>
        <w:br/>
        <w:t>├── outputs/</w:t>
      </w:r>
      <w:r>
        <w:br/>
        <w:t>│   ├── charts/</w:t>
      </w:r>
      <w:r>
        <w:br/>
        <w:t>│   └── reports/</w:t>
      </w:r>
      <w:r>
        <w:br/>
        <w:t>│</w:t>
      </w:r>
      <w:r>
        <w:br/>
        <w:t>├── scripts/</w:t>
      </w:r>
      <w:r>
        <w:br/>
        <w:t>│   ├── data_loading.py</w:t>
      </w:r>
      <w:r>
        <w:br/>
        <w:t>│   ├── data_cleaning.py</w:t>
      </w:r>
      <w:r>
        <w:br/>
        <w:t>│   ├── transformation.py</w:t>
      </w:r>
      <w:r>
        <w:br/>
        <w:t>│   ├── analysis.py</w:t>
      </w:r>
      <w:r>
        <w:br/>
        <w:t>│   ├── visualization.py</w:t>
      </w:r>
      <w:r>
        <w:br/>
        <w:t>│   ├── mysql_upload.py</w:t>
      </w:r>
      <w:r>
        <w:br/>
        <w:t>│   └── report_generator.py</w:t>
      </w:r>
      <w:r>
        <w:br/>
        <w:t>│</w:t>
      </w:r>
      <w:r>
        <w:br/>
        <w:t>├── requirements.txt</w:t>
      </w:r>
      <w:r>
        <w:br/>
        <w:t>└── main.py</w:t>
      </w:r>
      <w:r>
        <w:br/>
      </w:r>
    </w:p>
    <w:p w14:paraId="2413E224" w14:textId="77777777" w:rsidR="00D412BA" w:rsidRDefault="00000000">
      <w:pPr>
        <w:pStyle w:val="Heading2"/>
      </w:pPr>
      <w:r>
        <w:t>5. Detailed Workflow Explanation</w:t>
      </w:r>
    </w:p>
    <w:p w14:paraId="29D731BB" w14:textId="77777777" w:rsidR="00D412BA" w:rsidRDefault="00000000">
      <w:pPr>
        <w:pStyle w:val="Heading3"/>
      </w:pPr>
      <w:r>
        <w:t>Step 1: Data Loading</w:t>
      </w:r>
    </w:p>
    <w:p w14:paraId="3F9BA4AE" w14:textId="77777777" w:rsidR="00D412BA" w:rsidRDefault="00000000">
      <w:r>
        <w:t>The project begins by loading raw sales data from CSV files or MySQL databases using Pandas. The data_loading.py file is responsible for reading datasets into DataFrames.</w:t>
      </w:r>
    </w:p>
    <w:p w14:paraId="51098791" w14:textId="77777777" w:rsidR="00D412BA" w:rsidRDefault="00000000">
      <w:pPr>
        <w:pStyle w:val="Heading3"/>
      </w:pPr>
      <w:r>
        <w:t>Step 2: Data Cleaning</w:t>
      </w:r>
    </w:p>
    <w:p w14:paraId="75A2B624" w14:textId="77777777" w:rsidR="00D412BA" w:rsidRDefault="00000000">
      <w:r>
        <w:t>Data cleaning removes duplicates, handles missing values, converts date columns into datetime format, and ensures the dataset is ready for analysis.</w:t>
      </w:r>
    </w:p>
    <w:p w14:paraId="7E327591" w14:textId="77777777" w:rsidR="00D412BA" w:rsidRDefault="00000000">
      <w:pPr>
        <w:pStyle w:val="Heading3"/>
      </w:pPr>
      <w:r>
        <w:t>Step 3: Data Transformation</w:t>
      </w:r>
    </w:p>
    <w:p w14:paraId="70D52A7E" w14:textId="77777777" w:rsidR="00D412BA" w:rsidRDefault="00000000">
      <w:r>
        <w:t>New business columns are created such as Month, Year, Revenue, Profit Margin %, and Growth %. These transformed features are used for business intelligence analysis.</w:t>
      </w:r>
    </w:p>
    <w:p w14:paraId="3CCC167D" w14:textId="77777777" w:rsidR="00D412BA" w:rsidRDefault="00000000">
      <w:pPr>
        <w:pStyle w:val="Heading3"/>
      </w:pPr>
      <w:r>
        <w:t>Step 4: KPI Analysis</w:t>
      </w:r>
    </w:p>
    <w:p w14:paraId="7C8796D8" w14:textId="77777777" w:rsidR="00D412BA" w:rsidRDefault="00000000">
      <w:r>
        <w:t>Business KPIs are calculated including Total Sales, Total Profit, Total Revenue, Monthly Sales, Yearly Sales, and Growth Percentage.</w:t>
      </w:r>
    </w:p>
    <w:p w14:paraId="78B2C9B6" w14:textId="77777777" w:rsidR="00D412BA" w:rsidRDefault="00000000">
      <w:pPr>
        <w:pStyle w:val="Heading3"/>
      </w:pPr>
      <w:r>
        <w:lastRenderedPageBreak/>
        <w:t>Step 5: Visualization</w:t>
      </w:r>
    </w:p>
    <w:p w14:paraId="7DF14506" w14:textId="77777777" w:rsidR="00D412BA" w:rsidRDefault="00000000">
      <w:r>
        <w:t>Charts such as bar charts, line charts, and growth trends are generated using Matplotlib and Seaborn.</w:t>
      </w:r>
    </w:p>
    <w:p w14:paraId="2BF1E567" w14:textId="77777777" w:rsidR="00D412BA" w:rsidRDefault="00000000">
      <w:pPr>
        <w:pStyle w:val="Heading3"/>
      </w:pPr>
      <w:r>
        <w:t>Step 6: Export Reports</w:t>
      </w:r>
    </w:p>
    <w:p w14:paraId="79FA5B62" w14:textId="77777777" w:rsidR="00D412BA" w:rsidRDefault="00000000">
      <w:r>
        <w:t>Processed data is exported into CSV reports and Word documents for business reporting.</w:t>
      </w:r>
    </w:p>
    <w:p w14:paraId="1490BCEF" w14:textId="77777777" w:rsidR="00D412BA" w:rsidRDefault="00000000">
      <w:pPr>
        <w:pStyle w:val="Heading3"/>
      </w:pPr>
      <w:r>
        <w:t>Step 7: MySQL Migration</w:t>
      </w:r>
    </w:p>
    <w:p w14:paraId="0FACD9E5" w14:textId="77777777" w:rsidR="00D412BA" w:rsidRDefault="00000000">
      <w:r>
        <w:t>The processed dataset is uploaded into MySQL using SQLAlchemy and PyMySQL for database storage and querying.</w:t>
      </w:r>
    </w:p>
    <w:p w14:paraId="752FDB16" w14:textId="77777777" w:rsidR="00D412BA" w:rsidRDefault="00000000">
      <w:pPr>
        <w:pStyle w:val="Heading2"/>
      </w:pPr>
      <w:r>
        <w:t>6. Important Business KPIs</w:t>
      </w:r>
    </w:p>
    <w:p w14:paraId="47F4E456" w14:textId="77777777" w:rsidR="00D412BA" w:rsidRDefault="00000000">
      <w:pPr>
        <w:pStyle w:val="ListBullet"/>
      </w:pPr>
      <w:r>
        <w:t>Total Sales</w:t>
      </w:r>
    </w:p>
    <w:p w14:paraId="18E88F23" w14:textId="77777777" w:rsidR="00D412BA" w:rsidRDefault="00000000">
      <w:pPr>
        <w:pStyle w:val="ListBullet"/>
      </w:pPr>
      <w:r>
        <w:t>Total Profit</w:t>
      </w:r>
    </w:p>
    <w:p w14:paraId="2CC7E7AA" w14:textId="77777777" w:rsidR="00D412BA" w:rsidRDefault="00000000">
      <w:pPr>
        <w:pStyle w:val="ListBullet"/>
      </w:pPr>
      <w:r>
        <w:t>Total Revenue</w:t>
      </w:r>
    </w:p>
    <w:p w14:paraId="0C0F3635" w14:textId="77777777" w:rsidR="00D412BA" w:rsidRDefault="00000000">
      <w:pPr>
        <w:pStyle w:val="ListBullet"/>
      </w:pPr>
      <w:r>
        <w:t>Monthly Revenue</w:t>
      </w:r>
    </w:p>
    <w:p w14:paraId="3E9F53BD" w14:textId="77777777" w:rsidR="00D412BA" w:rsidRDefault="00000000">
      <w:pPr>
        <w:pStyle w:val="ListBullet"/>
      </w:pPr>
      <w:r>
        <w:t>Year-wise Sales</w:t>
      </w:r>
    </w:p>
    <w:p w14:paraId="015C5441" w14:textId="77777777" w:rsidR="00D412BA" w:rsidRDefault="00000000">
      <w:pPr>
        <w:pStyle w:val="ListBullet"/>
      </w:pPr>
      <w:r>
        <w:t>Profit Margin %</w:t>
      </w:r>
    </w:p>
    <w:p w14:paraId="4E18E5E1" w14:textId="77777777" w:rsidR="00D412BA" w:rsidRDefault="00000000">
      <w:pPr>
        <w:pStyle w:val="ListBullet"/>
      </w:pPr>
      <w:r>
        <w:t>Growth Percentage</w:t>
      </w:r>
    </w:p>
    <w:p w14:paraId="2C37BF48" w14:textId="77777777" w:rsidR="00D412BA" w:rsidRDefault="00000000">
      <w:pPr>
        <w:pStyle w:val="ListBullet"/>
      </w:pPr>
      <w:r>
        <w:t>Top Selling Products</w:t>
      </w:r>
    </w:p>
    <w:p w14:paraId="71B20A97" w14:textId="77777777" w:rsidR="00D412BA" w:rsidRDefault="00000000">
      <w:pPr>
        <w:pStyle w:val="ListBullet"/>
      </w:pPr>
      <w:r>
        <w:t>Region-wise Sales</w:t>
      </w:r>
    </w:p>
    <w:p w14:paraId="564D301A" w14:textId="77777777" w:rsidR="00D412BA" w:rsidRDefault="00000000">
      <w:pPr>
        <w:pStyle w:val="Heading2"/>
      </w:pPr>
      <w:r>
        <w:t>7.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412BA" w14:paraId="7591D35F" w14:textId="77777777">
        <w:tc>
          <w:tcPr>
            <w:tcW w:w="4320" w:type="dxa"/>
          </w:tcPr>
          <w:p w14:paraId="6A3B28FD" w14:textId="77777777" w:rsidR="00D412BA" w:rsidRDefault="00000000">
            <w:r>
              <w:t>Technology</w:t>
            </w:r>
          </w:p>
        </w:tc>
        <w:tc>
          <w:tcPr>
            <w:tcW w:w="4320" w:type="dxa"/>
          </w:tcPr>
          <w:p w14:paraId="7AA0600D" w14:textId="77777777" w:rsidR="00D412BA" w:rsidRDefault="00000000">
            <w:r>
              <w:t>Purpose</w:t>
            </w:r>
          </w:p>
        </w:tc>
      </w:tr>
      <w:tr w:rsidR="00D412BA" w14:paraId="0639AD49" w14:textId="77777777">
        <w:tc>
          <w:tcPr>
            <w:tcW w:w="4320" w:type="dxa"/>
          </w:tcPr>
          <w:p w14:paraId="7666DF11" w14:textId="77777777" w:rsidR="00D412BA" w:rsidRDefault="00000000">
            <w:r>
              <w:t>Python</w:t>
            </w:r>
          </w:p>
        </w:tc>
        <w:tc>
          <w:tcPr>
            <w:tcW w:w="4320" w:type="dxa"/>
          </w:tcPr>
          <w:p w14:paraId="63887D3E" w14:textId="77777777" w:rsidR="00D412BA" w:rsidRDefault="00000000">
            <w:r>
              <w:t>Core Programming</w:t>
            </w:r>
          </w:p>
        </w:tc>
      </w:tr>
      <w:tr w:rsidR="00D412BA" w14:paraId="48621CDF" w14:textId="77777777">
        <w:tc>
          <w:tcPr>
            <w:tcW w:w="4320" w:type="dxa"/>
          </w:tcPr>
          <w:p w14:paraId="6DB9835D" w14:textId="77777777" w:rsidR="00D412BA" w:rsidRDefault="00000000">
            <w:r>
              <w:t>Pandas</w:t>
            </w:r>
          </w:p>
        </w:tc>
        <w:tc>
          <w:tcPr>
            <w:tcW w:w="4320" w:type="dxa"/>
          </w:tcPr>
          <w:p w14:paraId="00F16952" w14:textId="77777777" w:rsidR="00D412BA" w:rsidRDefault="00000000">
            <w:r>
              <w:t>Data Processing</w:t>
            </w:r>
          </w:p>
        </w:tc>
      </w:tr>
      <w:tr w:rsidR="00D412BA" w14:paraId="6D2A44B1" w14:textId="77777777">
        <w:tc>
          <w:tcPr>
            <w:tcW w:w="4320" w:type="dxa"/>
          </w:tcPr>
          <w:p w14:paraId="76FA65AF" w14:textId="77777777" w:rsidR="00D412BA" w:rsidRDefault="00000000">
            <w:r>
              <w:t>NumPy</w:t>
            </w:r>
          </w:p>
        </w:tc>
        <w:tc>
          <w:tcPr>
            <w:tcW w:w="4320" w:type="dxa"/>
          </w:tcPr>
          <w:p w14:paraId="7F1BEB99" w14:textId="77777777" w:rsidR="00D412BA" w:rsidRDefault="00000000">
            <w:r>
              <w:t>Numerical Computation</w:t>
            </w:r>
          </w:p>
        </w:tc>
      </w:tr>
      <w:tr w:rsidR="00D412BA" w14:paraId="43C03763" w14:textId="77777777">
        <w:tc>
          <w:tcPr>
            <w:tcW w:w="4320" w:type="dxa"/>
          </w:tcPr>
          <w:p w14:paraId="099A1ABD" w14:textId="77777777" w:rsidR="00D412BA" w:rsidRDefault="00000000">
            <w:r>
              <w:t>Matplotlib</w:t>
            </w:r>
          </w:p>
        </w:tc>
        <w:tc>
          <w:tcPr>
            <w:tcW w:w="4320" w:type="dxa"/>
          </w:tcPr>
          <w:p w14:paraId="78006F71" w14:textId="77777777" w:rsidR="00D412BA" w:rsidRDefault="00000000">
            <w:r>
              <w:t>Visualization</w:t>
            </w:r>
          </w:p>
        </w:tc>
      </w:tr>
      <w:tr w:rsidR="00D412BA" w14:paraId="0297B541" w14:textId="77777777">
        <w:tc>
          <w:tcPr>
            <w:tcW w:w="4320" w:type="dxa"/>
          </w:tcPr>
          <w:p w14:paraId="4019BC30" w14:textId="77777777" w:rsidR="00D412BA" w:rsidRDefault="00000000">
            <w:r>
              <w:t>Seaborn</w:t>
            </w:r>
          </w:p>
        </w:tc>
        <w:tc>
          <w:tcPr>
            <w:tcW w:w="4320" w:type="dxa"/>
          </w:tcPr>
          <w:p w14:paraId="36555481" w14:textId="77777777" w:rsidR="00D412BA" w:rsidRDefault="00000000">
            <w:r>
              <w:t>Advanced Charts</w:t>
            </w:r>
          </w:p>
        </w:tc>
      </w:tr>
      <w:tr w:rsidR="00D412BA" w14:paraId="113F1704" w14:textId="77777777">
        <w:tc>
          <w:tcPr>
            <w:tcW w:w="4320" w:type="dxa"/>
          </w:tcPr>
          <w:p w14:paraId="111130AB" w14:textId="77777777" w:rsidR="00D412BA" w:rsidRDefault="00000000">
            <w:r>
              <w:t>MySQL</w:t>
            </w:r>
          </w:p>
        </w:tc>
        <w:tc>
          <w:tcPr>
            <w:tcW w:w="4320" w:type="dxa"/>
          </w:tcPr>
          <w:p w14:paraId="5B84D07C" w14:textId="77777777" w:rsidR="00D412BA" w:rsidRDefault="00000000">
            <w:r>
              <w:t>Database Storage</w:t>
            </w:r>
          </w:p>
        </w:tc>
      </w:tr>
      <w:tr w:rsidR="00D412BA" w14:paraId="429F6F53" w14:textId="77777777">
        <w:tc>
          <w:tcPr>
            <w:tcW w:w="4320" w:type="dxa"/>
          </w:tcPr>
          <w:p w14:paraId="3C62B27F" w14:textId="77777777" w:rsidR="00D412BA" w:rsidRDefault="00000000">
            <w:r>
              <w:t>SQLAlchemy</w:t>
            </w:r>
          </w:p>
        </w:tc>
        <w:tc>
          <w:tcPr>
            <w:tcW w:w="4320" w:type="dxa"/>
          </w:tcPr>
          <w:p w14:paraId="316674E6" w14:textId="77777777" w:rsidR="00D412BA" w:rsidRDefault="00000000">
            <w:r>
              <w:t>Database Connection</w:t>
            </w:r>
          </w:p>
        </w:tc>
      </w:tr>
      <w:tr w:rsidR="00D412BA" w14:paraId="2A1B0E26" w14:textId="77777777">
        <w:tc>
          <w:tcPr>
            <w:tcW w:w="4320" w:type="dxa"/>
          </w:tcPr>
          <w:p w14:paraId="797E9FD6" w14:textId="77777777" w:rsidR="00D412BA" w:rsidRDefault="00000000">
            <w:r>
              <w:t>PyCharm</w:t>
            </w:r>
          </w:p>
        </w:tc>
        <w:tc>
          <w:tcPr>
            <w:tcW w:w="4320" w:type="dxa"/>
          </w:tcPr>
          <w:p w14:paraId="09C6C909" w14:textId="77777777" w:rsidR="00D412BA" w:rsidRDefault="00000000">
            <w:r>
              <w:t>IDE Development</w:t>
            </w:r>
          </w:p>
        </w:tc>
      </w:tr>
      <w:tr w:rsidR="00D412BA" w14:paraId="44AFC2AC" w14:textId="77777777">
        <w:tc>
          <w:tcPr>
            <w:tcW w:w="4320" w:type="dxa"/>
          </w:tcPr>
          <w:p w14:paraId="6AFAA444" w14:textId="77777777" w:rsidR="00D412BA" w:rsidRDefault="00000000">
            <w:r>
              <w:t>Jupyter Notebook</w:t>
            </w:r>
          </w:p>
        </w:tc>
        <w:tc>
          <w:tcPr>
            <w:tcW w:w="4320" w:type="dxa"/>
          </w:tcPr>
          <w:p w14:paraId="2C7CA417" w14:textId="77777777" w:rsidR="00D412BA" w:rsidRDefault="00000000">
            <w:r>
              <w:t>Data Exploration</w:t>
            </w:r>
          </w:p>
        </w:tc>
      </w:tr>
    </w:tbl>
    <w:p w14:paraId="25CC22CB" w14:textId="77777777" w:rsidR="00D412BA" w:rsidRDefault="00000000">
      <w:pPr>
        <w:pStyle w:val="Heading2"/>
      </w:pPr>
      <w:r>
        <w:t>8. Real-World Applications</w:t>
      </w:r>
    </w:p>
    <w:p w14:paraId="235F8536" w14:textId="77777777" w:rsidR="00D412BA" w:rsidRDefault="00000000">
      <w:pPr>
        <w:pStyle w:val="ListBullet"/>
      </w:pPr>
      <w:r>
        <w:t>Retail Sales Analytics</w:t>
      </w:r>
    </w:p>
    <w:p w14:paraId="22863CB0" w14:textId="77777777" w:rsidR="00D412BA" w:rsidRDefault="00000000">
      <w:pPr>
        <w:pStyle w:val="ListBullet"/>
      </w:pPr>
      <w:r>
        <w:t>Business Intelligence Reporting</w:t>
      </w:r>
    </w:p>
    <w:p w14:paraId="12D2FE23" w14:textId="77777777" w:rsidR="00D412BA" w:rsidRDefault="00000000">
      <w:pPr>
        <w:pStyle w:val="ListBullet"/>
      </w:pPr>
      <w:r>
        <w:t>Revenue Tracking</w:t>
      </w:r>
    </w:p>
    <w:p w14:paraId="436C4228" w14:textId="77777777" w:rsidR="00D412BA" w:rsidRDefault="00000000">
      <w:pPr>
        <w:pStyle w:val="ListBullet"/>
      </w:pPr>
      <w:r>
        <w:t>Customer Purchase Analysis</w:t>
      </w:r>
    </w:p>
    <w:p w14:paraId="2B32D046" w14:textId="77777777" w:rsidR="00D412BA" w:rsidRDefault="00000000">
      <w:pPr>
        <w:pStyle w:val="ListBullet"/>
      </w:pPr>
      <w:r>
        <w:t>Executive Dashboarding</w:t>
      </w:r>
    </w:p>
    <w:p w14:paraId="576CDBCE" w14:textId="77777777" w:rsidR="00D412BA" w:rsidRDefault="00000000">
      <w:pPr>
        <w:pStyle w:val="ListBullet"/>
      </w:pPr>
      <w:r>
        <w:t>ETL Pipeline Development</w:t>
      </w:r>
    </w:p>
    <w:p w14:paraId="06394787" w14:textId="77777777" w:rsidR="00D412BA" w:rsidRDefault="00000000">
      <w:pPr>
        <w:pStyle w:val="ListBullet"/>
      </w:pPr>
      <w:r>
        <w:t>Automated Reporting Systems</w:t>
      </w:r>
    </w:p>
    <w:p w14:paraId="5E79C9C7" w14:textId="77777777" w:rsidR="00D412BA" w:rsidRDefault="00000000">
      <w:pPr>
        <w:pStyle w:val="Heading2"/>
      </w:pPr>
      <w:r>
        <w:lastRenderedPageBreak/>
        <w:t>9. Conclusion</w:t>
      </w:r>
    </w:p>
    <w:p w14:paraId="013EB8EE" w14:textId="77777777" w:rsidR="00D412BA" w:rsidRDefault="00000000">
      <w:r>
        <w:t>This Sales Data Analysis project provides a complete practical understanding of modern Data Analytics workflows. It combines data engineering, business intelligence, visualization, and reporting into a single end-to-end pipeline suitable for portfolio projects and industry-level learning.</w:t>
      </w:r>
    </w:p>
    <w:sectPr w:rsidR="00D41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0756">
    <w:abstractNumId w:val="8"/>
  </w:num>
  <w:num w:numId="2" w16cid:durableId="2060930188">
    <w:abstractNumId w:val="6"/>
  </w:num>
  <w:num w:numId="3" w16cid:durableId="1449277590">
    <w:abstractNumId w:val="5"/>
  </w:num>
  <w:num w:numId="4" w16cid:durableId="383799581">
    <w:abstractNumId w:val="4"/>
  </w:num>
  <w:num w:numId="5" w16cid:durableId="1327977921">
    <w:abstractNumId w:val="7"/>
  </w:num>
  <w:num w:numId="6" w16cid:durableId="805440281">
    <w:abstractNumId w:val="3"/>
  </w:num>
  <w:num w:numId="7" w16cid:durableId="348071042">
    <w:abstractNumId w:val="2"/>
  </w:num>
  <w:num w:numId="8" w16cid:durableId="248464239">
    <w:abstractNumId w:val="1"/>
  </w:num>
  <w:num w:numId="9" w16cid:durableId="108226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F99"/>
    <w:rsid w:val="0015074B"/>
    <w:rsid w:val="0029639D"/>
    <w:rsid w:val="00326F90"/>
    <w:rsid w:val="00A52400"/>
    <w:rsid w:val="00AA1D8D"/>
    <w:rsid w:val="00B47730"/>
    <w:rsid w:val="00CB0664"/>
    <w:rsid w:val="00D412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6E40B"/>
  <w14:defaultImageDpi w14:val="300"/>
  <w15:docId w15:val="{74C4C45C-3BC7-4C8E-99AC-41301295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Hiren Patel</cp:lastModifiedBy>
  <cp:revision>2</cp:revision>
  <dcterms:created xsi:type="dcterms:W3CDTF">2026-05-09T13:36:00Z</dcterms:created>
  <dcterms:modified xsi:type="dcterms:W3CDTF">2026-05-09T13:36:00Z</dcterms:modified>
  <cp:category/>
</cp:coreProperties>
</file>
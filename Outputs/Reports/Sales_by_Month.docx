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 Data Analysis Report</w:t>
      </w:r>
    </w:p>
    <w:p>
      <w:r>
        <w:t>Analyzes sales performance using Python and Pandas</w:t>
      </w:r>
    </w:p>
    <w:p>
      <w:pPr>
        <w:pStyle w:val="Heading2"/>
      </w:pPr>
      <w:r>
        <w:t>Dataset Infromation</w:t>
      </w:r>
    </w:p>
    <w:p>
      <w:r>
        <w:t>Total Rows:12</w:t>
      </w:r>
    </w:p>
    <w:p>
      <w:pPr>
        <w:pStyle w:val="Heading2"/>
      </w:pPr>
      <w:r>
        <w:t>Business KPIs</w:t>
      </w:r>
    </w:p>
    <w:p>
      <w:r>
        <w:t>Total Sales :120700</w:t>
      </w:r>
    </w:p>
    <w:p>
      <w:r>
        <w:t>Total Profit :135500</w:t>
      </w:r>
    </w:p>
    <w:p>
      <w:r>
        <w:t>Total Revenue :256200</w:t>
      </w:r>
    </w:p>
    <w:p>
      <w:pPr>
        <w:pStyle w:val="Heading2"/>
      </w:pPr>
      <w:r>
        <w:t>Revenue Chart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_by_Mon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_By_Reg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_by_Ye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Conclusion</w:t>
      </w:r>
    </w:p>
    <w:p>
      <w:r>
        <w:t>Business sales performance was analyzed successfully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